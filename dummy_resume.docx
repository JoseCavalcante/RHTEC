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Currículo - Maria Exemplo</w:t>
      </w:r>
    </w:p>
    <w:p>
      <w:r>
        <w:t>Nome: Maria Exemplo</w:t>
      </w:r>
    </w:p>
    <w:p>
      <w:r>
        <w:t>Senioridade: Pleno</w:t>
      </w:r>
    </w:p>
    <w:p>
      <w:r>
        <w:t>Experiência: 4 anos</w:t>
      </w:r>
    </w:p>
    <w:p>
      <w:r>
        <w:t>Skills: Python, FastAPI, React, SQL</w:t>
      </w:r>
    </w:p>
    <w:p>
      <w:r>
        <w:t>Resumo: Desenvolvedora Full Stack com foco em entregas rápidas e código limpo.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